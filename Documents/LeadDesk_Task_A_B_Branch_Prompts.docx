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4C7A8A"/>
          <w:sz w:val="22"/>
        </w:rPr>
        <w:t>LEADDESK MINI</w:t>
      </w:r>
    </w:p>
    <w:p>
      <w:pPr>
        <w:pStyle w:val="Title"/>
        <w:jc w:val="center"/>
      </w:pPr>
      <w:r>
        <w:t>Branch-by-Branch Engineering Prompts</w:t>
      </w:r>
    </w:p>
    <w:p>
      <w:pPr>
        <w:jc w:val="center"/>
      </w:pPr>
      <w:r>
        <w:rPr>
          <w:color w:val="5B6870"/>
          <w:sz w:val="26"/>
        </w:rPr>
        <w:t>Task A and Task B implementation prompt pack</w:t>
      </w:r>
    </w:p>
    <w:p/>
    <w:p>
      <w:pPr>
        <w:jc w:val="center"/>
      </w:pPr>
      <w:r>
        <w:rPr>
          <w:b/>
        </w:rPr>
        <w:t>17 copy-ready prompts</w:t>
      </w:r>
      <w:r>
        <w:t xml:space="preserve"> • 9 Task A branches • 8 Task B branches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64"/>
      </w:tblGrid>
      <w:tr>
        <w:tc>
          <w:tcPr>
            <w:tcW w:type="dxa" w:w="5083"/>
            <w:vAlign w:val="center"/>
            <w:shd w:fill="275D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Core sequence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Complete, deploy, and accept Task A before creating any Task B branch.</w:t>
            </w:r>
          </w:p>
        </w:tc>
      </w:tr>
      <w:tr>
        <w:tc>
          <w:tcPr>
            <w:tcW w:type="dxa" w:w="5083"/>
            <w:vAlign w:val="center"/>
            <w:shd w:fill="275D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Task A boundary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Public lead capture, MongoDB persistence, and an intentionally unprotected /admin experience. No authentication work.</w:t>
            </w:r>
          </w:p>
        </w:tc>
      </w:tr>
      <w:tr>
        <w:tc>
          <w:tcPr>
            <w:tcW w:type="dxa" w:w="5083"/>
            <w:vAlign w:val="center"/>
            <w:shd w:fill="275D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Task B boundary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Admin identity, sessions, protected routes/APIs, security hardening, documentation, and production release.</w:t>
            </w:r>
          </w:p>
        </w:tc>
      </w:tr>
      <w:tr>
        <w:tc>
          <w:tcPr>
            <w:tcW w:type="dxa" w:w="5083"/>
            <w:vAlign w:val="center"/>
            <w:shd w:fill="275D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Copy one prompt at a time into your coding agent. Keep each branch limited to one concern and use the exact PR copy.</w:t>
            </w:r>
          </w:p>
        </w:tc>
      </w:tr>
    </w:tbl>
    <w:p>
      <w:pPr>
        <w:pStyle w:val="Heading1"/>
      </w:pPr>
      <w:r>
        <w:t>Global Guardrails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One branch, one concern. Do not pull future-branch work forward.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Treat approved Stitch screens as design references and DESIGN.md as the source for tokens and naming; do not improvise a new visual system.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Preserve accessibility, responsive behavior, stable API contracts, and safe errors.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Run typecheck, lint, tests, and production build when available; record any command that cannot run and why.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Never expose MongoDB errors, password/session material, credentials, private keys, or secret configuration.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Use exact branch names, PR titles, and PR messages from this document.</w:t>
      </w:r>
    </w:p>
    <w:p>
      <w:r>
        <w:br w:type="page"/>
      </w:r>
    </w:p>
    <w:p>
      <w:pPr>
        <w:pStyle w:val="Heading1"/>
      </w:pPr>
      <w:r>
        <w:t>Task A</w:t>
      </w:r>
    </w:p>
    <w:p>
      <w:r>
        <w:t>Build and deploy the complete lead-capture and unprotected lead-management workflow. Authentication is explicitly out of scope.</w:t>
      </w:r>
    </w:p>
    <w:p>
      <w:pPr>
        <w:pStyle w:val="Heading2"/>
        <w:keepNext/>
      </w:pPr>
      <w:r>
        <w:t>Task A.1 — chore/task-a-foundation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main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chore(task-a): establish LeadDesk full-stack foundation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leaddesk_mini_design_system/DESIGN.md; all Stitch screens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Next.js/TypeScript foundation, MongoDB driver, Zod, lint/build scripts, environment template, module folders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`chore/task-a-foundation` for Task A. The branch adds: Next.js/TypeScript foundation, MongoDB driver, Zod, lint/build scripts, environment template, module folders.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main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leaddesk_mini_design_system/DESIGN.md; all Stitch screens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DESIGN.md only for tokens and naming. Do not build login or secured routes in Task A.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Next.js/TypeScript foundation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MongoDB driver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Zod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lint/build scripts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environment template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module folders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`chore/task-a-foundation`.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Fresh install succeeds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typecheck, lint and production build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.env files and secrets are ignored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no auth module or login route exists.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chore(task-a): establish LeadDesk full-stack foundation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scaffold the Next.js application</w:t>
      </w:r>
    </w:p>
    <w:p>
      <w:pPr>
        <w:pStyle w:val="CodeBlock"/>
        <w:shd w:fill="F3F6F8"/>
      </w:pPr>
      <w:r>
        <w:t>- configure TypeScript, linting and MongoDB environment contracts</w:t>
      </w:r>
    </w:p>
    <w:p>
      <w:pPr>
        <w:pStyle w:val="CodeBlock"/>
        <w:shd w:fill="F3F6F8"/>
      </w:pPr>
      <w:r>
        <w:t>- create domain-oriented module boundaries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npm run typecheck</w:t>
      </w:r>
    </w:p>
    <w:p>
      <w:pPr>
        <w:pStyle w:val="CodeBlock"/>
        <w:shd w:fill="F3F6F8"/>
      </w:pPr>
      <w:r>
        <w:t>- npm run lint</w:t>
      </w:r>
    </w:p>
    <w:p>
      <w:pPr>
        <w:pStyle w:val="CodeBlock"/>
        <w:shd w:fill="F3F6F8"/>
      </w:pPr>
      <w:r>
        <w:t>- npm run build</w:t>
      </w:r>
    </w:p>
    <w:p>
      <w:r>
        <w:br w:type="page"/>
      </w:r>
    </w:p>
    <w:p>
      <w:pPr>
        <w:pStyle w:val="Heading2"/>
        <w:keepNext/>
      </w:pPr>
      <w:r>
        <w:t>Task A.2 — feat/task-a-leads-data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chore/task-a-foundation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feat(task-a): add MongoDB lead data module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No page screenshot; leaddesk_mini_design_system/DESIGN.md for domain terminology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MongoDB leads collection, schema validation, indexes, Lead types, repository, service, mapping, database setup script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`feat/task-a-leads-data` for Task A. The branch adds: MongoDB leads collection, schema validation, indexes, Lead types, repository, service, mapping, database setup script.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chore/task-a-foundation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No page screenshot; leaddesk_mini_design_system/DESIGN.md for domain terminology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Translate UI labels into stable values: new/contacted/closed and four budget-range keys. Keep persistence independent of React components.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MongoDB leads collection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schema validation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indexes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Lead types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repository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service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mapping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database setup script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`feat/task-a-leads-data`.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Database setup is idempotent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malformed documents are rejected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default status is new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status/createdAt and email indexes exist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repository exposes no MongoDB document outside the service.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feat(task-a): add MongoDB lead data module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add the leads collection and database validator</w:t>
      </w:r>
    </w:p>
    <w:p>
      <w:pPr>
        <w:pStyle w:val="CodeBlock"/>
        <w:shd w:fill="F3F6F8"/>
      </w:pPr>
      <w:r>
        <w:t>- add indexed repository queries and DTO mapping</w:t>
      </w:r>
    </w:p>
    <w:p>
      <w:pPr>
        <w:pStyle w:val="CodeBlock"/>
        <w:shd w:fill="F3F6F8"/>
      </w:pPr>
      <w:r>
        <w:t>- document the Task A data model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npm run db:setup</w:t>
      </w:r>
    </w:p>
    <w:p>
      <w:pPr>
        <w:pStyle w:val="CodeBlock"/>
        <w:shd w:fill="F3F6F8"/>
      </w:pPr>
      <w:r>
        <w:t>- npm run typecheck</w:t>
      </w:r>
    </w:p>
    <w:p>
      <w:pPr>
        <w:pStyle w:val="CodeBlock"/>
        <w:shd w:fill="F3F6F8"/>
      </w:pPr>
      <w:r>
        <w:t>- npm run build</w:t>
      </w:r>
    </w:p>
    <w:p>
      <w:r>
        <w:br w:type="page"/>
      </w:r>
    </w:p>
    <w:p>
      <w:pPr>
        <w:pStyle w:val="Heading2"/>
        <w:keepNext/>
      </w:pPr>
      <w:r>
        <w:t>Task A.3 — feat/task-a-lead-api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feat/task-a-leads-data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feat(task-a): add validated public lead submission API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landing_page_form_errors; landing_page_form_states_submitting_success; landing_page_server_error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POST /api/leads, shared Zod validation, normalized API responses, same-origin check, safe errors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`feat/task-a-lead-api` for Task A. The branch adds: POST /api/leads, shared Zod validation, normalized API responses, same-origin check, safe errors.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feat/task-a-leads-data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landing_page_form_errors; landing_page_form_states_submitting_success; landing_page_server_error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the form-state screens to define response states and field error keys. Backend messages must support the exact inline UI without leaking MongoDB errors.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POST /api/leads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shared Zod validation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normalized API responses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same-origin check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safe errors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`feat/task-a-lead-api`.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Valid lead returns 201 and persists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invalid name/email/budget/message returns 422 with field errors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server failures return a generic retryable response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 and timestamps cannot be supplied by the browser.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feat(task-a): add validated public lead submission API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expose POST /api/leads</w:t>
      </w:r>
    </w:p>
    <w:p>
      <w:pPr>
        <w:pStyle w:val="CodeBlock"/>
        <w:shd w:fill="F3F6F8"/>
      </w:pPr>
      <w:r>
        <w:t>- validate and normalize every submission server-side</w:t>
      </w:r>
    </w:p>
    <w:p>
      <w:pPr>
        <w:pStyle w:val="CodeBlock"/>
        <w:shd w:fill="F3F6F8"/>
      </w:pPr>
      <w:r>
        <w:t>- return UI-ready success and error contracts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valid submission persists</w:t>
      </w:r>
    </w:p>
    <w:p>
      <w:pPr>
        <w:pStyle w:val="CodeBlock"/>
        <w:shd w:fill="F3F6F8"/>
      </w:pPr>
      <w:r>
        <w:t>- tampered budget is rejected</w:t>
      </w:r>
    </w:p>
    <w:p>
      <w:pPr>
        <w:pStyle w:val="CodeBlock"/>
        <w:shd w:fill="F3F6F8"/>
      </w:pPr>
      <w:r>
        <w:t>- internal errors are not exposed</w:t>
      </w:r>
    </w:p>
    <w:p>
      <w:r>
        <w:br w:type="page"/>
      </w:r>
    </w:p>
    <w:p>
      <w:pPr>
        <w:pStyle w:val="Heading2"/>
        <w:keepNext/>
      </w:pPr>
      <w:r>
        <w:t>Task A.4 — feat/task-a-public-ui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feat/task-a-lead-api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feat(task-a): implement responsive public landing page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landing_page_refined; landing_page_desktop; landing_page_mobile; leaddesk_mini_design_system/DESIGN.md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Responsive landing page, navigation, hero, trust strip, process, services, contact form shell and footer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`feat/task-a-public-ui` for Task A. The branch adds: Responsive landing page, navigation, hero, trust strip, process, services, contact form shell and footer.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feat/task-a-lead-api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landing_page_refined; landing_page_desktop; landing_page_mobile; leaddesk_mini_design_system/DESIGN.md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Treat landing_page_refined as the desktop source of truth, landing_page_mobile for breakpoints, and DESIGN.md for Geist typography, colors, spacing and radii. Convert static HTML into reusable React components.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Responsive landing page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navigation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hero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trust strip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process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services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contact form shell and footer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`feat/task-a-public-ui`.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Matches reference hierarchy at 1440px and 390px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CTA scrolls to the form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labels remain visible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no horizontal overflow at 360px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keyboard focus is visible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admin link goes directly to /admin without login.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feat(task-a): implement responsive public landing page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translate the approved Stitch landing page into React</w:t>
      </w:r>
    </w:p>
    <w:p>
      <w:pPr>
        <w:pStyle w:val="CodeBlock"/>
        <w:shd w:fill="F3F6F8"/>
      </w:pPr>
      <w:r>
        <w:t>- add responsive navigation and content sections</w:t>
      </w:r>
    </w:p>
    <w:p>
      <w:pPr>
        <w:pStyle w:val="CodeBlock"/>
        <w:shd w:fill="F3F6F8"/>
      </w:pPr>
      <w:r>
        <w:t>- apply the LeadDesk design tokens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verify 360px, 390px, tablet and desktop layouts</w:t>
      </w:r>
    </w:p>
    <w:p>
      <w:pPr>
        <w:pStyle w:val="CodeBlock"/>
        <w:shd w:fill="F3F6F8"/>
      </w:pPr>
      <w:r>
        <w:t>- verify keyboard navigation</w:t>
      </w:r>
    </w:p>
    <w:p>
      <w:pPr>
        <w:pStyle w:val="CodeBlock"/>
        <w:shd w:fill="F3F6F8"/>
      </w:pPr>
      <w:r>
        <w:t>- npm run build</w:t>
      </w:r>
    </w:p>
    <w:p>
      <w:r>
        <w:br w:type="page"/>
      </w:r>
    </w:p>
    <w:p>
      <w:pPr>
        <w:pStyle w:val="Heading2"/>
        <w:keepNext/>
      </w:pPr>
      <w:r>
        <w:t>Task A.5 — feat/task-a-form-states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feat/task-a-public-ui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feat(task-a): connect lead form and complete submission states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landing_page_form_errors; landing_page_form_states_submitting_success; landing_page_server_error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Client validation, API submission, disabled/loading state, success confirmation, preserved-values server error, accessible announcements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`feat/task-a-form-states` for Task A. The branch adds: Client validation, API submission, disabled/loading state, success confirmation, preserved-values server error, accessible announcements.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feat/task-a-public-ui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landing_page_form_errors; landing_page_form_states_submitting_success; landing_page_server_error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Reuse the default form from the refined landing page. Apply error layout from form_errors, success/submitting treatment from form_states, and retry panel from server_error without changing surrounding page geometry.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Client validation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API submission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disabled/loading state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success confirmation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preserved-values server error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accessible announcements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`feat/task-a-form-states`.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Client and server validation agree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first invalid field is focusable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duplicate submission is blocked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success clears the form and shows confirmation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failure preserves values and permits retry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 is announced accessibly.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feat(task-a): connect lead form and complete submission states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connect the public form to POST /api/leads</w:t>
      </w:r>
    </w:p>
    <w:p>
      <w:pPr>
        <w:pStyle w:val="CodeBlock"/>
        <w:shd w:fill="F3F6F8"/>
      </w:pPr>
      <w:r>
        <w:t>- implement validation, loading, success and retry states</w:t>
      </w:r>
    </w:p>
    <w:p>
      <w:pPr>
        <w:pStyle w:val="CodeBlock"/>
        <w:shd w:fill="F3F6F8"/>
      </w:pPr>
      <w:r>
        <w:t>- preserve accessible focus and announcements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test valid and invalid submissions</w:t>
      </w:r>
    </w:p>
    <w:p>
      <w:pPr>
        <w:pStyle w:val="CodeBlock"/>
        <w:shd w:fill="F3F6F8"/>
      </w:pPr>
      <w:r>
        <w:t>- test duplicate-click prevention</w:t>
      </w:r>
    </w:p>
    <w:p>
      <w:pPr>
        <w:pStyle w:val="CodeBlock"/>
        <w:shd w:fill="F3F6F8"/>
      </w:pPr>
      <w:r>
        <w:t>- test recoverable server failure</w:t>
      </w:r>
    </w:p>
    <w:p>
      <w:r>
        <w:br w:type="page"/>
      </w:r>
    </w:p>
    <w:p>
      <w:pPr>
        <w:pStyle w:val="Heading2"/>
        <w:keepNext/>
      </w:pPr>
      <w:r>
        <w:t>Task A.6 — feat/task-a-admin-api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feat/task-a-leads-data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feat(task-a): add lead administration APIs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admin_dashboard_populated; admin_dashboard_details_states; admin_dashboard_empty_unauthorized (empty state only)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GET lead list, search, status filter, sort, pagination, GET lead details, PATCH status endpoint and dashboard counts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`feat/task-a-admin-api` for Task A. The branch adds: GET lead list, search, status filter, sort, pagination, GET lead details, PATCH status endpoint and dashboard counts.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feat/task-a-leads-data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admin_dashboard_populated; admin_dashboard_details_states; admin_dashboard_empty_unauthorized (empty state only)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table columns and filters from the populated dashboard to determine the API projection. Use detail-drawer fields from details_states. Do not add authentication or authorization yet.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GET lead list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search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 filter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sort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pagination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GET lead details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PATCH status endpoint and dashboard counts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`feat/task-a-admin-api`.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Search covers name/email/message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 filter and newest/oldest sort combine correctly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pagination metadata and counts are accurate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invalid IDs return 404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only new/contacted/closed are accepted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updates persist after reload.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feat(task-a): add lead administration APIs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expose list, search, filter and detail APIs</w:t>
      </w:r>
    </w:p>
    <w:p>
      <w:pPr>
        <w:pStyle w:val="CodeBlock"/>
        <w:shd w:fill="F3F6F8"/>
      </w:pPr>
      <w:r>
        <w:t>- add persistent status updates and dashboard counts</w:t>
      </w:r>
    </w:p>
    <w:p>
      <w:pPr>
        <w:pStyle w:val="CodeBlock"/>
        <w:shd w:fill="F3F6F8"/>
      </w:pPr>
      <w:r>
        <w:t>- keep Task A admin endpoints intentionally unprotected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exercise search/filter/sort combinations</w:t>
      </w:r>
    </w:p>
    <w:p>
      <w:pPr>
        <w:pStyle w:val="CodeBlock"/>
        <w:shd w:fill="F3F6F8"/>
      </w:pPr>
      <w:r>
        <w:t>- verify 404 and invalid-status handling</w:t>
      </w:r>
    </w:p>
    <w:p>
      <w:pPr>
        <w:pStyle w:val="CodeBlock"/>
        <w:shd w:fill="F3F6F8"/>
      </w:pPr>
      <w:r>
        <w:t>- verify persistence after refresh</w:t>
      </w:r>
    </w:p>
    <w:p>
      <w:r>
        <w:br w:type="page"/>
      </w:r>
    </w:p>
    <w:p>
      <w:pPr>
        <w:pStyle w:val="Heading2"/>
        <w:keepNext/>
      </w:pPr>
      <w:r>
        <w:t>Task A.7 — feat/task-a-admin-ui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feat/task-a-admin-api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feat(task-a): implement lead management dashboard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admin_dashboard_refined; admin_dashboard_populated; admin_dashboard_details_states; admin_dashboard_empty_unauthorized; admin_flow_mobile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/admin dashboard, summary cards, search, filters, responsive table/cards, status control, lead details drawer, loading/empty/no-results/error/toast states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`feat/task-a-admin-ui` for Task A. The branch adds: /admin dashboard, summary cards, search, filters, responsive table/cards, status control, lead details drawer, loading/empty/no-results/error/toast states.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feat/task-a-admin-api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admin_dashboard_refined; admin_dashboard_populated; admin_dashboard_details_states; admin_dashboard_empty_unauthorized; admin_flow_mobile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admin_dashboard_refined as desktop authority, populated for table density, details_states for the drawer and fallbacks, empty_unauthorized only for its empty panel, and admin_flow_mobile for card transformation. Omit login/logout/lock UI.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/admin dashboard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summary cards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search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filters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responsive table/cards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 control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lead details drawer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loading/empty/no-results/error/toast states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`feat/task-a-admin-ui`.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New leads appear without reload after refetch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search and filters map to URL/query state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status change persists and shows success/failure feedback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empty database differs from no results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mobile has no table overflow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/admin opens without authentication.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feat(task-a): implement lead management dashboard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build the responsive /admin dashboard</w:t>
      </w:r>
    </w:p>
    <w:p>
      <w:pPr>
        <w:pStyle w:val="CodeBlock"/>
        <w:shd w:fill="F3F6F8"/>
      </w:pPr>
      <w:r>
        <w:t>- connect search, filtering, details and status updates</w:t>
      </w:r>
    </w:p>
    <w:p>
      <w:pPr>
        <w:pStyle w:val="CodeBlock"/>
        <w:shd w:fill="F3F6F8"/>
      </w:pPr>
      <w:r>
        <w:t>- implement loading, empty, no-results and failure states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verify desktop table and mobile cards</w:t>
      </w:r>
    </w:p>
    <w:p>
      <w:pPr>
        <w:pStyle w:val="CodeBlock"/>
        <w:shd w:fill="F3F6F8"/>
      </w:pPr>
      <w:r>
        <w:t>- verify persistent status changes</w:t>
      </w:r>
    </w:p>
    <w:p>
      <w:pPr>
        <w:pStyle w:val="CodeBlock"/>
        <w:shd w:fill="F3F6F8"/>
      </w:pPr>
      <w:r>
        <w:t>- verify all fallback states</w:t>
      </w:r>
    </w:p>
    <w:p>
      <w:r>
        <w:br w:type="page"/>
      </w:r>
    </w:p>
    <w:p>
      <w:pPr>
        <w:pStyle w:val="Heading2"/>
        <w:keepNext/>
      </w:pPr>
      <w:r>
        <w:t>Task A.8 — test/task-a-complete-flow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feat/task-a-form-states + feat/task-a-admin-ui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test(task-a): verify complete LeadDesk lead workflow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All Task A screens; system_error_pages for generic fallback styling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Unit tests for validation/service logic, API integration coverage, public-to-admin smoke flow, responsive/accessibility review, Task A README and screenshots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`test/task-a-complete-flow` for Task A. The branch adds: Unit tests for validation/service logic, API integration coverage, public-to-admin smoke flow, responsive/accessibility review, Task A README and screenshots.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feat/task-a-form-states + feat/task-a-admin-ui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All Task A screens; system_error_pages for generic fallback styling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screenshots as visual QA targets, not as pixel-copy requirements. Use system_error_pages only for generic 404/500 language and visual consistency.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Unit tests for validation/service logic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API integration coverage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public-to-admin smoke flow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responsive/accessibility review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Task A README and screenshots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`test/task-a-complete-flow`.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Form submission appears in /admin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search finds it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all three statuses persist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fresh build passes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no console errors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mobile and keyboard flows work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README documents data model, setup, URLs and Task A scope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Git status is clean.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test(task-a): verify complete LeadDesk lead workflow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cover the public-to-admin Task A journey</w:t>
      </w:r>
    </w:p>
    <w:p>
      <w:pPr>
        <w:pStyle w:val="CodeBlock"/>
        <w:shd w:fill="F3F6F8"/>
      </w:pPr>
      <w:r>
        <w:t>- verify validation, persistence, search and status updates</w:t>
      </w:r>
    </w:p>
    <w:p>
      <w:pPr>
        <w:pStyle w:val="CodeBlock"/>
        <w:shd w:fill="F3F6F8"/>
      </w:pPr>
      <w:r>
        <w:t>- complete Task A documentation and visual QA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npm run typecheck</w:t>
      </w:r>
    </w:p>
    <w:p>
      <w:pPr>
        <w:pStyle w:val="CodeBlock"/>
        <w:shd w:fill="F3F6F8"/>
      </w:pPr>
      <w:r>
        <w:t>- npm run lint</w:t>
      </w:r>
    </w:p>
    <w:p>
      <w:pPr>
        <w:pStyle w:val="CodeBlock"/>
        <w:shd w:fill="F3F6F8"/>
      </w:pPr>
      <w:r>
        <w:t>- npm test</w:t>
      </w:r>
    </w:p>
    <w:p>
      <w:pPr>
        <w:pStyle w:val="CodeBlock"/>
        <w:shd w:fill="F3F6F8"/>
      </w:pPr>
      <w:r>
        <w:t>- npm run build</w:t>
      </w:r>
    </w:p>
    <w:p>
      <w:pPr>
        <w:pStyle w:val="CodeBlock"/>
        <w:shd w:fill="F3F6F8"/>
      </w:pPr>
      <w:r>
        <w:t>- manual fresh-browser smoke test</w:t>
      </w:r>
    </w:p>
    <w:p>
      <w:r>
        <w:br w:type="page"/>
      </w:r>
    </w:p>
    <w:p>
      <w:pPr>
        <w:pStyle w:val="Heading2"/>
        <w:keepNext/>
      </w:pPr>
      <w:r>
        <w:t>Task A.9 — chore/task-a-deployment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test/task-a-complete-flow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chore(task-a): deploy and verify LeadDesk Mini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No direct UI reference; deployment must preserve all approved Task A screens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MongoDB Atlas production configuration, Vercel environment variables, database setup, live smoke test and Task A URLs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`chore/task-a-deployment` for Task A. The branch adds: MongoDB Atlas production configuration, Vercel environment variables, database setup, live smoke test and Task A URLs.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test/task-a-complete-flow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No direct UI reference; deployment must preserve all approved Task A screens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Make no visual changes except deployment fixes. Do not add login because that belongs to Task B.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A branch. Do not add authentication, login UI, users, sessions, protected routes, authorization middleware, logout controls, or secured admin APIs. The /admin experience and admin endpoints must remain intentionally unprotected.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MongoDB Atlas production configuration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Vercel environment variables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database setup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live smoke test and Task A URLs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`chore/task-a-deployment`.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Landing page and /admin load from fresh browser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submission, search and status updates work against production MongoDB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no localhost or secrets are committed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health endpoint succeeds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deployment URL is documented.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chore(task-a): deploy and verify LeadDesk Mini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configure production MongoDB and Vercel</w:t>
      </w:r>
    </w:p>
    <w:p>
      <w:pPr>
        <w:pStyle w:val="CodeBlock"/>
        <w:shd w:fill="F3F6F8"/>
      </w:pPr>
      <w:r>
        <w:t>- run the database setup safely</w:t>
      </w:r>
    </w:p>
    <w:p>
      <w:pPr>
        <w:pStyle w:val="CodeBlock"/>
        <w:shd w:fill="F3F6F8"/>
      </w:pPr>
      <w:r>
        <w:t>- document and verify Task A URLs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fresh-browser production smoke test</w:t>
      </w:r>
    </w:p>
    <w:p>
      <w:pPr>
        <w:pStyle w:val="CodeBlock"/>
        <w:shd w:fill="F3F6F8"/>
      </w:pPr>
      <w:r>
        <w:t>- confirm persisted status after refresh</w:t>
      </w:r>
    </w:p>
    <w:p>
      <w:pPr>
        <w:pStyle w:val="CodeBlock"/>
        <w:shd w:fill="F3F6F8"/>
      </w:pPr>
      <w:r>
        <w:t>- confirm repository contains no secrets</w:t>
      </w:r>
    </w:p>
    <w:p>
      <w:r>
        <w:br w:type="page"/>
      </w:r>
    </w:p>
    <w:p>
      <w:pPr>
        <w:pStyle w:val="Heading1"/>
      </w:pPr>
      <w:r>
        <w:t>Task B</w:t>
      </w:r>
    </w:p>
    <w:p>
      <w:r>
        <w:t>Add real admin authentication, route/API protection, security hardening, documentation, and the verified production release after Task A is accepted.</w:t>
      </w:r>
    </w:p>
    <w:p>
      <w:pPr>
        <w:pStyle w:val="Heading2"/>
        <w:keepNext/>
      </w:pPr>
      <w:r>
        <w:t>Task B.1 — feat/task-b-auth-data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Task A merged and deployed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feat(task-b): add admin identity and session persistence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No page screenshot; admin_login_desktop defines fields and remember-session behavior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Users and sessions collections, unique normalized admin email, password hashing, opaque session-token hashes, TTL index, idempotent admin seed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`feat/task-b-auth-data` for Task B. The branch adds: Users and sessions collections, unique normalized admin email, password hashing, opaque session-token hashes, TTL index, idempotent admin seed.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Task A merged and deployed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No page screenshot; admin_login_desktop defines fields and remember-session behavior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login fields to define auth inputs, but keep password/session logic fully server-side. Extend modules without changing the leads repository.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Users and sessions collections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unique normalized admin email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password hashing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opaque session-token hashes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TTL index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idempotent admin seed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`feat/task-b-auth-data`.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Passwords are never stored or logged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sessions expire automatically and are rejected immediately when expired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raw session tokens never enter MongoDB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admin seed is environment-driven and idempotent.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feat(task-b): add admin identity and session persistence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add users and database-backed sessions</w:t>
      </w:r>
    </w:p>
    <w:p>
      <w:pPr>
        <w:pStyle w:val="CodeBlock"/>
        <w:shd w:fill="F3F6F8"/>
      </w:pPr>
      <w:r>
        <w:t>- hash passwords and opaque session tokens</w:t>
      </w:r>
    </w:p>
    <w:p>
      <w:pPr>
        <w:pStyle w:val="CodeBlock"/>
        <w:shd w:fill="F3F6F8"/>
      </w:pPr>
      <w:r>
        <w:t>- add TTL cleanup and idempotent admin provisioning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seed admin twice without duplicates</w:t>
      </w:r>
    </w:p>
    <w:p>
      <w:pPr>
        <w:pStyle w:val="CodeBlock"/>
        <w:shd w:fill="F3F6F8"/>
      </w:pPr>
      <w:r>
        <w:t>- verify password hash storage</w:t>
      </w:r>
    </w:p>
    <w:p>
      <w:pPr>
        <w:pStyle w:val="CodeBlock"/>
        <w:shd w:fill="F3F6F8"/>
      </w:pPr>
      <w:r>
        <w:t>- verify expired session rejection</w:t>
      </w:r>
    </w:p>
    <w:p>
      <w:r>
        <w:br w:type="page"/>
      </w:r>
    </w:p>
    <w:p>
      <w:pPr>
        <w:pStyle w:val="Heading2"/>
        <w:keepNext/>
      </w:pPr>
      <w:r>
        <w:t>Task B.2 — feat/task-b-auth-api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feat/task-b-auth-data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feat(task-b): add secure admin authentication APIs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admin_login_desktop; system_error_pages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Login, logout and current-session APIs; secure HttpOnly cookie; generic credential error; optional remembered session; login audit/rate-limit behavior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`feat/task-b-auth-api` for Task B. The branch adds: Login, logout and current-session APIs; secure HttpOnly cookie; generic credential error; optional remembered session; login audit/rate-limit behavior.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feat/task-b-auth-data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admin_login_desktop; system_error_pages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Map invalid and expired states to the alerts shown in admin_login_desktop. Use generic system language and never reveal whether an email exists.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Login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logout and current-session APIs; secure HttpOnly cookie; generic credential error; optional remembered session; login audit/rate-limit behavior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`feat/task-b-auth-api`.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Correct credentials create a server session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incorrect credentials return a generic 401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cookie is HttpOnly, Secure in production and SameSite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logout revokes the database session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no token is exposed to client JavaScript.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feat(task-b): add secure admin authentication APIs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implement login, logout and session endpoints</w:t>
      </w:r>
    </w:p>
    <w:p>
      <w:pPr>
        <w:pStyle w:val="CodeBlock"/>
        <w:shd w:fill="F3F6F8"/>
      </w:pPr>
      <w:r>
        <w:t>- issue secure opaque-session cookies</w:t>
      </w:r>
    </w:p>
    <w:p>
      <w:pPr>
        <w:pStyle w:val="CodeBlock"/>
        <w:shd w:fill="F3F6F8"/>
      </w:pPr>
      <w:r>
        <w:t>- normalize credential and expiry errors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test valid and invalid login</w:t>
      </w:r>
    </w:p>
    <w:p>
      <w:pPr>
        <w:pStyle w:val="CodeBlock"/>
        <w:shd w:fill="F3F6F8"/>
      </w:pPr>
      <w:r>
        <w:t>- verify cookie attributes</w:t>
      </w:r>
    </w:p>
    <w:p>
      <w:pPr>
        <w:pStyle w:val="CodeBlock"/>
        <w:shd w:fill="F3F6F8"/>
      </w:pPr>
      <w:r>
        <w:t>- verify logout revokes server session</w:t>
      </w:r>
    </w:p>
    <w:p>
      <w:r>
        <w:br w:type="page"/>
      </w:r>
    </w:p>
    <w:p>
      <w:pPr>
        <w:pStyle w:val="Heading2"/>
        <w:keepNext/>
      </w:pPr>
      <w:r>
        <w:t>Task B.3 — feat/task-b-login-ui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feat/task-b-auth-api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feat(task-b): implement admin login experience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admin_login_desktop; leaddesk_mini_design_system/DESIGN.md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/login page, email/password form, reveal-password control, loading state, invalid-credentials alert, expired-session alert, return-to-site link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`feat/task-b-login-ui` for Task B. The branch adds: /login page, email/password form, reveal-password control, loading state, invalid-credentials alert, expired-session alert, return-to-site link.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feat/task-b-auth-api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admin_login_desktop; leaddesk_mini_design_system/DESIGN.md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Translate admin_login_desktop directly into React using shared design tokens. Preserve the centered 440px card and atmospheric background. Do not add public registration.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/login page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email/password form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reveal-password control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loading state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invalid-credentials alert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expired-session alert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return-to-site link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`feat/task-b-login-ui`.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Valid login redirects to the intended admin URL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incorrect credentials preserve email but clear password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session-expired message is distinguishable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loading blocks duplicate submit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form works by keyboard and on 360px screens.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feat(task-b): implement admin login experience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build the approved /login interface</w:t>
      </w:r>
    </w:p>
    <w:p>
      <w:pPr>
        <w:pStyle w:val="CodeBlock"/>
        <w:shd w:fill="F3F6F8"/>
      </w:pPr>
      <w:r>
        <w:t>- connect authentication and redirect behavior</w:t>
      </w:r>
    </w:p>
    <w:p>
      <w:pPr>
        <w:pStyle w:val="CodeBlock"/>
        <w:shd w:fill="F3F6F8"/>
      </w:pPr>
      <w:r>
        <w:t>- implement invalid and expired-session states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keyboard and mobile checks</w:t>
      </w:r>
    </w:p>
    <w:p>
      <w:pPr>
        <w:pStyle w:val="CodeBlock"/>
        <w:shd w:fill="F3F6F8"/>
      </w:pPr>
      <w:r>
        <w:t>- duplicate-submit prevention</w:t>
      </w:r>
    </w:p>
    <w:p>
      <w:pPr>
        <w:pStyle w:val="CodeBlock"/>
        <w:shd w:fill="F3F6F8"/>
      </w:pPr>
      <w:r>
        <w:t>- valid and invalid credential flows</w:t>
      </w:r>
    </w:p>
    <w:p>
      <w:r>
        <w:br w:type="page"/>
      </w:r>
    </w:p>
    <w:p>
      <w:pPr>
        <w:pStyle w:val="Heading2"/>
        <w:keepNext/>
      </w:pPr>
      <w:r>
        <w:t>Task B.4 — feat/task-b-admin-protection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feat/task-b-login-ui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feat(task-b): protect admin routes and lead operations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admin_dashboard_refined; admin_dashboard_empty_unauthorized (unauthorized state); admin_flow_mobile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Protect /admin and all admin APIs, server-side session verification, redirect with return URL, authenticated user menu, logout action, unauthorized fallback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`feat/task-b-admin-protection` for Task B. The branch adds: Protect /admin and all admin APIs, server-side session verification, redirect with return URL, authenticated user menu, logout action, unauthorized fallback.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feat/task-b-login-ui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admin_dashboard_refined; admin_dashboard_empty_unauthorized (unauthorized state); admin_flow_mobile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Keep the Task A dashboard visually unchanged. Add identity/logout only where shown by the admin references. Use the unauthorized half of empty_unauthorized for access-denied rendering.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Protect /admin and all admin APIs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server-side session verification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redirect with return URL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authenticated user menu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logout action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unauthorized fallback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`feat/task-b-admin-protection`.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Fresh browser cannot access admin page or data APIs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login returns to requested admin URL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disabled/deleted users lose access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logout blocks back-navigation data access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public POST /api/leads remains available.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feat(task-b): protect admin routes and lead operations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require server-verified sessions for /admin and admin APIs</w:t>
      </w:r>
    </w:p>
    <w:p>
      <w:pPr>
        <w:pStyle w:val="CodeBlock"/>
        <w:shd w:fill="F3F6F8"/>
      </w:pPr>
      <w:r>
        <w:t>- add safe redirect and logout behavior</w:t>
      </w:r>
    </w:p>
    <w:p>
      <w:pPr>
        <w:pStyle w:val="CodeBlock"/>
        <w:shd w:fill="F3F6F8"/>
      </w:pPr>
      <w:r>
        <w:t>- preserve the public lead endpoint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test direct unauthenticated page/API access</w:t>
      </w:r>
    </w:p>
    <w:p>
      <w:pPr>
        <w:pStyle w:val="CodeBlock"/>
        <w:shd w:fill="F3F6F8"/>
      </w:pPr>
      <w:r>
        <w:t>- test login return URL</w:t>
      </w:r>
    </w:p>
    <w:p>
      <w:pPr>
        <w:pStyle w:val="CodeBlock"/>
        <w:shd w:fill="F3F6F8"/>
      </w:pPr>
      <w:r>
        <w:t>- test logout and disabled-user behavior</w:t>
      </w:r>
    </w:p>
    <w:p>
      <w:r>
        <w:br w:type="page"/>
      </w:r>
    </w:p>
    <w:p>
      <w:pPr>
        <w:pStyle w:val="Heading2"/>
        <w:keepNext/>
      </w:pPr>
      <w:r>
        <w:t>Task B.5 — feat/task-b-security-hardening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feat/task-b-admin-protection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security(task-b): harden authentication and admin access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system_error_pages; landing_page_server_error; existing admin failure states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Same-origin/CSRF enforcement, login throttling, session rotation/revocation, sanitized logs, security headers, production-secret audit and audit events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`feat/task-b-security-hardening` for Task B. The branch adds: Same-origin/CSRF enforcement, login throttling, session rotation/revocation, sanitized logs, security headers, production-secret audit and audit events.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feat/task-b-admin-protection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system_error_pages; landing_page_server_error; existing admin failure states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Reuse existing fallback visual language; security failures should be calm and actionable. Do not expose implementation or database details.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Same-origin/CSRF enforcement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login throttling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session rotation/revocation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sanitized logs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security headers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production-secret audit and audit events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`feat/task-b-security-hardening`.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Cross-origin state changes are rejected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repeated login failures are throttled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private keys and hashes never reach logs/browser bundle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sessions can be revoked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protected errors reveal no lead data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security headers are present.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security(task-b): harden authentication and admin access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add request-origin and abuse protections</w:t>
      </w:r>
    </w:p>
    <w:p>
      <w:pPr>
        <w:pStyle w:val="CodeBlock"/>
        <w:shd w:fill="F3F6F8"/>
      </w:pPr>
      <w:r>
        <w:t>- tighten session lifecycle and security headers</w:t>
      </w:r>
    </w:p>
    <w:p>
      <w:pPr>
        <w:pStyle w:val="CodeBlock"/>
        <w:shd w:fill="F3F6F8"/>
      </w:pPr>
      <w:r>
        <w:t>- audit secrets, logs and protected responses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cross-origin mutation test</w:t>
      </w:r>
    </w:p>
    <w:p>
      <w:pPr>
        <w:pStyle w:val="CodeBlock"/>
        <w:shd w:fill="F3F6F8"/>
      </w:pPr>
      <w:r>
        <w:t>- throttled-login test</w:t>
      </w:r>
    </w:p>
    <w:p>
      <w:pPr>
        <w:pStyle w:val="CodeBlock"/>
        <w:shd w:fill="F3F6F8"/>
      </w:pPr>
      <w:r>
        <w:t>- browser bundle and log secret audit</w:t>
      </w:r>
    </w:p>
    <w:p>
      <w:r>
        <w:br w:type="page"/>
      </w:r>
    </w:p>
    <w:p>
      <w:pPr>
        <w:pStyle w:val="Heading2"/>
        <w:keepNext/>
      </w:pPr>
      <w:r>
        <w:t>Task B.6 — test/task-b-auth-flow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feat/task-b-security-hardening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test(task-b): verify secure admin workflow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admin_login_desktop; admin_dashboard_refined; admin_dashboard_empty_unauthorized; system_error_pages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 unit/integration tests, fresh-browser end-to-end flow, expired session, logout, unauthorized API, regression coverage for Task A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`test/task-b-auth-flow` for Task B. The branch adds: Authentication unit/integration tests, fresh-browser end-to-end flow, expired session, logout, unauthorized API, regression coverage for Task A.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feat/task-b-security-hardening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admin_login_desktop; admin_dashboard_refined; admin_dashboard_empty_unauthorized; system_error_pages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approved screens as visual targets for login, expiry and unauthorized states. Confirm Task B changes do not alter public landing/form behavior.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Authentication unit/integration tests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fresh-browser end-to-end flow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expired session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logout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unauthorized API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regression coverage for Task A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`test/task-b-auth-flow`.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Fresh incognito browser redirects /admin to /login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test credentials work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session persists through refresh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expiry and logout remove access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unauthorized API calls return 401/403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Task A submission/search/status regression passes.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test(task-b): verify secure admin workflow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cover login, protected access, expiry and logout</w:t>
      </w:r>
    </w:p>
    <w:p>
      <w:pPr>
        <w:pStyle w:val="CodeBlock"/>
        <w:shd w:fill="F3F6F8"/>
      </w:pPr>
      <w:r>
        <w:t>- verify fresh-browser behavior</w:t>
      </w:r>
    </w:p>
    <w:p>
      <w:pPr>
        <w:pStyle w:val="CodeBlock"/>
        <w:shd w:fill="F3F6F8"/>
      </w:pPr>
      <w:r>
        <w:t>- rerun the complete Task A lead workflow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npm run typecheck</w:t>
      </w:r>
    </w:p>
    <w:p>
      <w:pPr>
        <w:pStyle w:val="CodeBlock"/>
        <w:shd w:fill="F3F6F8"/>
      </w:pPr>
      <w:r>
        <w:t>- npm run lint</w:t>
      </w:r>
    </w:p>
    <w:p>
      <w:pPr>
        <w:pStyle w:val="CodeBlock"/>
        <w:shd w:fill="F3F6F8"/>
      </w:pPr>
      <w:r>
        <w:t>- npm test</w:t>
      </w:r>
    </w:p>
    <w:p>
      <w:pPr>
        <w:pStyle w:val="CodeBlock"/>
        <w:shd w:fill="F3F6F8"/>
      </w:pPr>
      <w:r>
        <w:t>- npm run build</w:t>
      </w:r>
    </w:p>
    <w:p>
      <w:pPr>
        <w:pStyle w:val="CodeBlock"/>
        <w:shd w:fill="F3F6F8"/>
      </w:pPr>
      <w:r>
        <w:t>- incognito end-to-end test</w:t>
      </w:r>
    </w:p>
    <w:p>
      <w:r>
        <w:br w:type="page"/>
      </w:r>
    </w:p>
    <w:p>
      <w:pPr>
        <w:pStyle w:val="Heading2"/>
        <w:keepNext/>
      </w:pPr>
      <w:r>
        <w:t>Task B.7 — docs/task-b-readme-loom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test/task-b-auth-flow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docs(task-b): complete deployment and walkthrough documentation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All final screens; no new visual design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README architecture/auth/data-model sections, local and production setup, live URLs, safe test-credential delivery note, Loom script/link, AI-use disclosure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`docs/task-b-readme-loom` for Task B. The branch adds: README architecture/auth/data-model sections, local and production setup, live URLs, safe test-credential delivery note, Loom script/link, AI-use disclosure.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test/task-b-auth-flow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All final screens; no new visual design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Use screenshots only to explain the working flow. Do not place the real test password in the public repository; deliver credentials privately.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README architecture/auth/data-model sections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local and production setup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live URLs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safe test-credential delivery note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Loom script/link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AI-use disclosure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`docs/task-b-readme-loom`.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README reproduces setup from a clean clone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auth and authorization are explained separately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data model is documented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live URLs work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Loom demonstrates form submission → login → search → status update → logout within about three minutes.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docs(task-b): complete deployment and walkthrough documentation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document data model, authentication and deployment</w:t>
      </w:r>
    </w:p>
    <w:p>
      <w:pPr>
        <w:pStyle w:val="CodeBlock"/>
        <w:shd w:fill="F3F6F8"/>
      </w:pPr>
      <w:r>
        <w:t>- add final URLs, screenshots and Loom walkthrough</w:t>
      </w:r>
    </w:p>
    <w:p>
      <w:pPr>
        <w:pStyle w:val="CodeBlock"/>
        <w:shd w:fill="F3F6F8"/>
      </w:pPr>
      <w:r>
        <w:t>- add the required AI-use disclosure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follow README from a clean clone</w:t>
      </w:r>
    </w:p>
    <w:p>
      <w:pPr>
        <w:pStyle w:val="CodeBlock"/>
        <w:shd w:fill="F3F6F8"/>
      </w:pPr>
      <w:r>
        <w:t>- verify all public links</w:t>
      </w:r>
    </w:p>
    <w:p>
      <w:pPr>
        <w:pStyle w:val="CodeBlock"/>
        <w:shd w:fill="F3F6F8"/>
      </w:pPr>
      <w:r>
        <w:t>- confirm no credentials or secrets are committed</w:t>
      </w:r>
    </w:p>
    <w:p>
      <w:r>
        <w:br w:type="page"/>
      </w:r>
    </w:p>
    <w:p>
      <w:pPr>
        <w:pStyle w:val="Heading2"/>
        <w:keepNext/>
      </w:pPr>
      <w:r>
        <w:t>Task B.8 — chore/task-b-production-release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docs/task-b-readme-loom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 title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chore(task-b): release secure LeadDesk Mini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 reference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No direct UI reference; final deployment must preserve all Task A and B screens</w:t>
            </w:r>
          </w:p>
        </w:tc>
      </w:tr>
      <w:tr>
        <w:tc>
          <w:tcPr>
            <w:tcW w:type="dxa" w:w="5083"/>
            <w:vAlign w:val="center"/>
            <w:shd w:fill="4C7A8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outcome</w:t>
            </w:r>
          </w:p>
        </w:tc>
        <w:tc>
          <w:tcPr>
            <w:tcW w:type="dxa" w:w="5083"/>
            <w:vAlign w:val="center"/>
            <w:shd w:fill="F7F9FA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migration for auth collections/indexes, assessment admin provisioning, deployment verification, final release tag</w:t>
            </w:r>
          </w:p>
        </w:tc>
      </w:tr>
    </w:tbl>
    <w:p>
      <w:pPr>
        <w:pStyle w:val="Heading3"/>
      </w:pPr>
      <w:r>
        <w:t>Copy-ready prompt</w:t>
      </w:r>
    </w:p>
    <w:p>
      <w:pPr>
        <w:pStyle w:val="PromptLabel"/>
      </w:pPr>
      <w:r>
        <w:t>ROLE</w:t>
      </w:r>
    </w:p>
    <w:p>
      <w:pPr>
        <w:pStyle w:val="PromptBody"/>
      </w:pPr>
      <w:r>
        <w:t>Act as a senior full-stack engineer working in an existing Next.js + TypeScript LeadDesk Mini repository. Produce production-quality, reviewable changes for exactly one Git branch.</w:t>
      </w:r>
    </w:p>
    <w:p>
      <w:pPr>
        <w:pStyle w:val="PromptLabel"/>
      </w:pPr>
      <w:r>
        <w:t>OBJECTIVE</w:t>
      </w:r>
    </w:p>
    <w:p>
      <w:pPr>
        <w:pStyle w:val="PromptBody"/>
      </w:pPr>
      <w:r>
        <w:t>Implement branch `chore/task-b-production-release` for Task B. The branch adds: Production migration for auth collections/indexes, assessment admin provisioning, deployment verification, final release tag.</w:t>
      </w:r>
    </w:p>
    <w:p>
      <w:pPr>
        <w:pStyle w:val="PromptLabel"/>
      </w:pPr>
      <w:r>
        <w:t>CONTEXT AND NON-NEGOTIABLE BOUNDARIES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Start point / dependency: docs/task-b-readme-loom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references: No direct UI reference; final deployment must preserve all Task A and B screens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Design translation guidance: Make deployment-only changes. Preserve Task A URLs and visual behavior.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This is a Task B branch. Preserve the completed Task A public lead workflow and approved dashboard behavior. Add only the authentication/security/documentation/release concern assigned to this branch, without unrelated redesigns.</w:t>
      </w:r>
    </w:p>
    <w:p>
      <w:pPr>
        <w:pStyle w:val="PromptLabel"/>
      </w:pPr>
      <w:r>
        <w:t>REQUIRED DELIVERABLES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Production migration for auth collections/indexes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assessment admin provisioning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deployment verification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release tag</w:t>
      </w:r>
    </w:p>
    <w:p>
      <w:pPr>
        <w:pStyle w:val="PromptLabel"/>
      </w:pPr>
      <w:r>
        <w:t>EXECUTION WORKFLOW</w:t>
      </w:r>
    </w:p>
    <w:p>
      <w:pPr>
        <w:pStyle w:val="PromptBody"/>
        <w:ind w:left="288" w:hanging="288"/>
      </w:pPr>
      <w:r>
        <w:rPr>
          <w:b/>
        </w:rPr>
        <w:t xml:space="preserve">1. </w:t>
      </w:r>
      <w:r>
        <w:t>Switch to main, pull with fast-forward only, and confirm `git status --short` is empty.</w:t>
      </w:r>
    </w:p>
    <w:p>
      <w:pPr>
        <w:pStyle w:val="PromptBody"/>
        <w:ind w:left="288" w:hanging="288"/>
      </w:pPr>
      <w:r>
        <w:rPr>
          <w:b/>
        </w:rPr>
        <w:t xml:space="preserve">2. </w:t>
      </w:r>
      <w:r>
        <w:t>Create and work only on `chore/task-b-production-release`.</w:t>
      </w:r>
    </w:p>
    <w:p>
      <w:pPr>
        <w:pStyle w:val="PromptBody"/>
        <w:ind w:left="288" w:hanging="288"/>
      </w:pPr>
      <w:r>
        <w:rPr>
          <w:b/>
        </w:rPr>
        <w:t xml:space="preserve">3. </w:t>
      </w:r>
      <w:r>
        <w:t>Inspect the existing architecture and approved design assets before coding. Reuse current components, tokens, conventions, and module boundaries wherever sensible.</w:t>
      </w:r>
    </w:p>
    <w:p>
      <w:pPr>
        <w:pStyle w:val="PromptBody"/>
        <w:ind w:left="288" w:hanging="288"/>
      </w:pPr>
      <w:r>
        <w:rPr>
          <w:b/>
        </w:rPr>
        <w:t xml:space="preserve">4. </w:t>
      </w:r>
      <w:r>
        <w:t>Implement the smallest coherent change set that satisfies this branch. Avoid unrelated refactors, speculative features, placeholder behavior, and changes assigned to later branches.</w:t>
      </w:r>
    </w:p>
    <w:p>
      <w:pPr>
        <w:pStyle w:val="PromptBody"/>
        <w:ind w:left="288" w:hanging="288"/>
      </w:pPr>
      <w:r>
        <w:rPr>
          <w:b/>
        </w:rPr>
        <w:t xml:space="preserve">5. </w:t>
      </w:r>
      <w:r>
        <w:t>Use strong TypeScript types, server-side validation where applicable, safe error handling, accessible interactions, and deterministic loading/empty/error states.</w:t>
      </w:r>
    </w:p>
    <w:p>
      <w:pPr>
        <w:pStyle w:val="PromptBody"/>
        <w:ind w:left="288" w:hanging="288"/>
      </w:pPr>
      <w:r>
        <w:rPr>
          <w:b/>
        </w:rPr>
        <w:t xml:space="preserve">6. </w:t>
      </w:r>
      <w:r>
        <w:t>Never commit secrets, credentials, generated environment files, local database data, or deployment-only sensitive values.</w:t>
      </w:r>
    </w:p>
    <w:p>
      <w:pPr>
        <w:pStyle w:val="PromptBody"/>
        <w:ind w:left="288" w:hanging="288"/>
      </w:pPr>
      <w:r>
        <w:rPr>
          <w:b/>
        </w:rPr>
        <w:t xml:space="preserve">7. </w:t>
      </w:r>
      <w:r>
        <w:t>Add or update focused tests and documentation required by this branch.</w:t>
      </w:r>
    </w:p>
    <w:p>
      <w:pPr>
        <w:pStyle w:val="PromptBody"/>
        <w:ind w:left="288" w:hanging="288"/>
      </w:pPr>
      <w:r>
        <w:rPr>
          <w:b/>
        </w:rPr>
        <w:t xml:space="preserve">8. </w:t>
      </w:r>
      <w:r>
        <w:t>Run the required validation commands and manually verify every acceptance metric.</w:t>
      </w:r>
    </w:p>
    <w:p>
      <w:pPr>
        <w:pStyle w:val="PromptBody"/>
        <w:ind w:left="288" w:hanging="288"/>
      </w:pPr>
      <w:r>
        <w:rPr>
          <w:b/>
        </w:rPr>
        <w:t xml:space="preserve">9. </w:t>
      </w:r>
      <w:r>
        <w:t>Review the final diff for scope creep, leaked secrets, debug logging, TODOs, dead code, and accidental visual changes.</w:t>
      </w:r>
    </w:p>
    <w:p>
      <w:pPr>
        <w:pStyle w:val="PromptBody"/>
        <w:ind w:left="288" w:hanging="288"/>
      </w:pPr>
      <w:r>
        <w:rPr>
          <w:b/>
        </w:rPr>
        <w:t xml:space="preserve">10. </w:t>
      </w:r>
      <w:r>
        <w:t>Create small logical commits, then open a PR using the exact title and message supplied below.</w:t>
      </w:r>
    </w:p>
    <w:p>
      <w:pPr>
        <w:pStyle w:val="PromptLabel"/>
      </w:pPr>
      <w:r>
        <w:t>ACCEPTANCE CRITERIA — ALL MUST PASS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Fresh browser completes the full flow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test credentials work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/admin and APIs are protected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public lead submission remains open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session/logout behavior works in production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repository and main branch are clean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tag points to verified commit.</w:t>
      </w:r>
    </w:p>
    <w:p>
      <w:pPr>
        <w:pStyle w:val="PromptLabel"/>
      </w:pPr>
      <w:r>
        <w:t>REQUIRED RESPONSE FORMAT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Brief implementation summary grouped by files/modules changed.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List of tests and validation commands run, with pass/fail status.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Manual verification notes mapped to the acceptance metrics.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Any assumptions or constraints encountered; do not silently invent requirements.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Final `git status --short` result and the proposed commit message(s).</w:t>
      </w:r>
    </w:p>
    <w:p>
      <w:pPr>
        <w:pStyle w:val="PromptBody"/>
        <w:ind w:left="259" w:hanging="202"/>
      </w:pPr>
      <w:r>
        <w:rPr>
          <w:b/>
        </w:rPr>
        <w:t xml:space="preserve">• </w:t>
      </w:r>
      <w:r>
        <w:t>Exact PR title and PR body.</w:t>
      </w:r>
    </w:p>
    <w:p>
      <w:pPr>
        <w:pStyle w:val="PromptLabel"/>
      </w:pPr>
      <w:r>
        <w:t>EXACT PR TITLE</w:t>
      </w:r>
    </w:p>
    <w:p>
      <w:pPr>
        <w:pStyle w:val="CodeBlock"/>
        <w:shd w:fill="F3F6F8"/>
      </w:pPr>
      <w:r>
        <w:t>chore(task-b): release secure LeadDesk Mini</w:t>
      </w:r>
    </w:p>
    <w:p>
      <w:pPr>
        <w:pStyle w:val="PromptLabel"/>
      </w:pPr>
      <w:r>
        <w:t>EXACT PR BODY</w:t>
      </w:r>
    </w:p>
    <w:p>
      <w:pPr>
        <w:pStyle w:val="CodeBlock"/>
        <w:shd w:fill="F3F6F8"/>
      </w:pPr>
      <w:r>
        <w:t>## Summary</w:t>
      </w:r>
    </w:p>
    <w:p>
      <w:pPr>
        <w:pStyle w:val="CodeBlock"/>
        <w:shd w:fill="F3F6F8"/>
      </w:pPr>
      <w:r>
        <w:t>- provision production auth storage and assessment admin</w:t>
      </w:r>
    </w:p>
    <w:p>
      <w:pPr>
        <w:pStyle w:val="CodeBlock"/>
        <w:shd w:fill="F3F6F8"/>
      </w:pPr>
      <w:r>
        <w:t>- deploy the secured application</w:t>
      </w:r>
    </w:p>
    <w:p>
      <w:pPr>
        <w:pStyle w:val="CodeBlock"/>
        <w:shd w:fill="F3F6F8"/>
      </w:pPr>
      <w:r>
        <w:t>- tag the verified submission release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## Validation</w:t>
      </w:r>
    </w:p>
    <w:p>
      <w:pPr>
        <w:pStyle w:val="CodeBlock"/>
        <w:shd w:fill="F3F6F8"/>
      </w:pPr>
      <w:r>
        <w:t>- complete fresh-browser Task A + Task B flow</w:t>
      </w:r>
    </w:p>
    <w:p>
      <w:pPr>
        <w:pStyle w:val="CodeBlock"/>
        <w:shd w:fill="F3F6F8"/>
      </w:pPr>
      <w:r>
        <w:t>- verify credentials privately</w:t>
      </w:r>
    </w:p>
    <w:p>
      <w:pPr>
        <w:pStyle w:val="CodeBlock"/>
        <w:shd w:fill="F3F6F8"/>
      </w:pPr>
      <w:r>
        <w:t>- confirm clean main and release tag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0"/>
        <w:sz w:val="16"/>
      </w:rPr>
      <w:t xml:space="preserve">LeadDesk Mini Branch Prompts  •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75D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dy">
    <w:name w:val="Prompt Body"/>
    <w:pPr>
      <w:spacing w:after="60" w:line="250" w:lineRule="auto"/>
    </w:pPr>
    <w:rPr>
      <w:rFonts w:ascii="Aptos" w:hAnsi="Aptos"/>
      <w:sz w:val="18"/>
    </w:rPr>
  </w:style>
  <w:style w:type="paragraph" w:customStyle="1" w:styleId="PromptLabel">
    <w:name w:val="Prompt Label"/>
    <w:pPr>
      <w:spacing w:before="80" w:after="20"/>
    </w:pPr>
    <w:rPr>
      <w:rFonts w:ascii="Aptos" w:hAnsi="Aptos"/>
      <w:b/>
      <w:color w:val="275D73"/>
      <w:sz w:val="18"/>
    </w:rPr>
  </w:style>
  <w:style w:type="paragraph" w:customStyle="1" w:styleId="CodeBlock">
    <w:name w:val="Code Block"/>
    <w:pPr>
      <w:spacing w:after="40" w:line="240" w:lineRule="auto"/>
      <w:ind w:left="259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LeadDesk Mini Branch-by-Branch Engineering Prompts</dc:title>
  <dc:subject>Task A and Task B implementation prompts</dc:subject>
  <dc:creator>OpenAI</dc:creator>
  <cp:keywords>LeadDesk, prompts, Task A, Task B, Git branches,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